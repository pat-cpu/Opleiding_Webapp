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5505" w14:textId="77777777" w:rsidR="003B2FD7" w:rsidRDefault="00000000">
      <w:pPr>
        <w:jc w:val="center"/>
      </w:pPr>
      <w:r>
        <w:rPr>
          <w:b/>
          <w:sz w:val="44"/>
        </w:rPr>
        <w:t>LES 3 – Renderen vanuit Arrays</w:t>
      </w:r>
    </w:p>
    <w:p w14:paraId="5C166A2B" w14:textId="77777777" w:rsidR="003B2FD7" w:rsidRDefault="003B2FD7"/>
    <w:p w14:paraId="62F3ED27" w14:textId="77777777" w:rsidR="003B2FD7" w:rsidRDefault="00000000">
      <w:r>
        <w:rPr>
          <w:b/>
          <w:sz w:val="30"/>
        </w:rPr>
        <w:t>1. Array = waarheid</w:t>
      </w:r>
    </w:p>
    <w:p w14:paraId="42DDE2D6" w14:textId="77777777" w:rsidR="003B2FD7" w:rsidRDefault="00000000">
      <w:r>
        <w:t>In les 3 wordt de array het centrale punt van de app.</w:t>
      </w:r>
      <w:r>
        <w:br/>
      </w:r>
      <w:r>
        <w:br/>
        <w:t>Voorbeeld:</w:t>
      </w:r>
      <w:r>
        <w:br/>
        <w:t>const tornooien = [];</w:t>
      </w:r>
      <w:r>
        <w:br/>
      </w:r>
      <w:r>
        <w:br/>
        <w:t>Belangrijk inzicht:</w:t>
      </w:r>
      <w:r>
        <w:br/>
        <w:t>· de array bewaart alle gegevens</w:t>
      </w:r>
      <w:r>
        <w:br/>
        <w:t>· HTML toont alleen de gegevens</w:t>
      </w:r>
      <w:r>
        <w:br/>
        <w:t>· het scherm volgt de array</w:t>
      </w:r>
    </w:p>
    <w:p w14:paraId="5553F446" w14:textId="77777777" w:rsidR="003B2FD7" w:rsidRDefault="00000000">
      <w:r>
        <w:rPr>
          <w:b/>
          <w:sz w:val="30"/>
        </w:rPr>
        <w:t>2. Renderen vanuit data</w:t>
      </w:r>
    </w:p>
    <w:p w14:paraId="10CEF4AE" w14:textId="77777777" w:rsidR="003B2FD7" w:rsidRDefault="00000000">
      <w:r>
        <w:t>Met een renderfunctie bouwen we HTML vanuit de array.</w:t>
      </w:r>
      <w:r>
        <w:br/>
      </w:r>
      <w:r>
        <w:br/>
        <w:t>Voorbeeld:</w:t>
      </w:r>
      <w:r>
        <w:br/>
        <w:t>function toonTornooien() {</w:t>
      </w:r>
      <w:r>
        <w:br/>
      </w:r>
      <w:r>
        <w:br/>
        <w:t>}</w:t>
      </w:r>
      <w:r>
        <w:br/>
      </w:r>
      <w:r>
        <w:br/>
        <w:t>Belangrijk inzicht:</w:t>
      </w:r>
      <w:r>
        <w:br/>
        <w:t>Data → renderfunctie → scherm</w:t>
      </w:r>
    </w:p>
    <w:p w14:paraId="6E8D631E" w14:textId="77777777" w:rsidR="003B2FD7" w:rsidRDefault="00000000">
      <w:r>
        <w:rPr>
          <w:b/>
          <w:sz w:val="30"/>
        </w:rPr>
        <w:t>3. Werken met for</w:t>
      </w:r>
    </w:p>
    <w:p w14:paraId="412060AC" w14:textId="77777777" w:rsidR="003B2FD7" w:rsidRDefault="00000000">
      <w:r>
        <w:t>Met een for-loop lopen we door alle items van de array.</w:t>
      </w:r>
      <w:r>
        <w:br/>
      </w:r>
      <w:r>
        <w:br/>
        <w:t>Voorbeeld:</w:t>
      </w:r>
      <w:r>
        <w:br/>
        <w:t>for (let tornooi of tornooien) {</w:t>
      </w:r>
      <w:r>
        <w:br/>
      </w:r>
      <w:r>
        <w:br/>
        <w:t>}</w:t>
      </w:r>
      <w:r>
        <w:br/>
      </w:r>
      <w:r>
        <w:br/>
        <w:t>Belangrijk inzicht:</w:t>
      </w:r>
      <w:r>
        <w:br/>
        <w:t>· elk item wordt één voor één verwerkt</w:t>
      </w:r>
      <w:r>
        <w:br/>
        <w:t>· JavaScript bouwt zo de volledige lijst op</w:t>
      </w:r>
    </w:p>
    <w:p w14:paraId="12297A2F" w14:textId="77777777" w:rsidR="003B2FD7" w:rsidRDefault="00000000">
      <w:r>
        <w:rPr>
          <w:b/>
          <w:sz w:val="30"/>
        </w:rPr>
        <w:t>4. HTML dynamisch opbouwen</w:t>
      </w:r>
    </w:p>
    <w:p w14:paraId="5C410C6D" w14:textId="77777777" w:rsidR="003B2FD7" w:rsidRDefault="00000000">
      <w:r>
        <w:t>Met innerHTML kan JavaScript tijdelijk HTML maken in de browser.</w:t>
      </w:r>
      <w:r>
        <w:br/>
      </w:r>
      <w:r>
        <w:br/>
        <w:t>Voorbeeld:</w:t>
      </w:r>
      <w:r>
        <w:br/>
        <w:t>lijst.innerHTML += `</w:t>
      </w:r>
      <w:r>
        <w:br/>
        <w:t xml:space="preserve">  &lt;div&gt;${tornooi.club}&lt;/div&gt;</w:t>
      </w:r>
      <w:r>
        <w:br/>
      </w:r>
      <w:r>
        <w:lastRenderedPageBreak/>
        <w:t>`;</w:t>
      </w:r>
      <w:r>
        <w:br/>
      </w:r>
      <w:r>
        <w:br/>
        <w:t>Belangrijk inzicht:</w:t>
      </w:r>
      <w:r>
        <w:br/>
        <w:t>· deze HTML staat niet letterlijk in index.html</w:t>
      </w:r>
      <w:r>
        <w:br/>
        <w:t>· de browser bewaart dit tijdelijk in geheugen</w:t>
      </w:r>
      <w:r>
        <w:br/>
        <w:t>· dit noemt men de DOM</w:t>
      </w:r>
    </w:p>
    <w:p w14:paraId="4686AA02" w14:textId="77777777" w:rsidR="003B2FD7" w:rsidRDefault="00000000">
      <w:r>
        <w:rPr>
          <w:b/>
          <w:sz w:val="30"/>
        </w:rPr>
        <w:t>5. Verschil tussen index.html en DOM</w:t>
      </w:r>
    </w:p>
    <w:p w14:paraId="3734E498" w14:textId="77777777" w:rsidR="003B2FD7" w:rsidRDefault="00000000">
      <w:r>
        <w:t>index.html is het echte bestand op schijf.</w:t>
      </w:r>
      <w:r>
        <w:br/>
      </w:r>
      <w:r>
        <w:br/>
        <w:t>De DOM is:</w:t>
      </w:r>
      <w:r>
        <w:br/>
        <w:t>· de live versie in de browser</w:t>
      </w:r>
      <w:r>
        <w:br/>
        <w:t>· tijdelijk geheugen</w:t>
      </w:r>
      <w:r>
        <w:br/>
        <w:t>· constant veranderbaar door JavaScript</w:t>
      </w:r>
      <w:r>
        <w:br/>
      </w:r>
      <w:r>
        <w:br/>
        <w:t>Belangrijk inzicht:</w:t>
      </w:r>
      <w:r>
        <w:br/>
        <w:t>JavaScript schrijft live HTML in de browser.</w:t>
      </w:r>
    </w:p>
    <w:p w14:paraId="03327B35" w14:textId="77777777" w:rsidR="003B2FD7" w:rsidRDefault="00000000">
      <w:r>
        <w:rPr>
          <w:b/>
          <w:sz w:val="30"/>
        </w:rPr>
        <w:t>6. Objecten gebruiken</w:t>
      </w:r>
    </w:p>
    <w:p w14:paraId="42AD4784" w14:textId="77777777" w:rsidR="003B2FD7" w:rsidRDefault="00000000">
      <w:r>
        <w:t>In plaats van simpele tekst werken echte apps met objecten.</w:t>
      </w:r>
      <w:r>
        <w:br/>
      </w:r>
      <w:r>
        <w:br/>
        <w:t>Voorbeeld:</w:t>
      </w:r>
      <w:r>
        <w:br/>
        <w:t>{</w:t>
      </w:r>
      <w:r>
        <w:br/>
        <w:t xml:space="preserve">  club: "Gent",</w:t>
      </w:r>
      <w:r>
        <w:br/>
        <w:t xml:space="preserve">  spel: "Triplet"</w:t>
      </w:r>
      <w:r>
        <w:br/>
        <w:t>}</w:t>
      </w:r>
      <w:r>
        <w:br/>
      </w:r>
      <w:r>
        <w:br/>
        <w:t>Voordelen:</w:t>
      </w:r>
      <w:r>
        <w:br/>
        <w:t>· meerdere gegevens per item</w:t>
      </w:r>
      <w:r>
        <w:br/>
        <w:t>· makkelijker uitbreiden</w:t>
      </w:r>
      <w:r>
        <w:br/>
        <w:t>· overzichtelijkere data</w:t>
      </w:r>
    </w:p>
    <w:p w14:paraId="0C9D73B1" w14:textId="77777777" w:rsidR="003B2FD7" w:rsidRDefault="00000000">
      <w:r>
        <w:rPr>
          <w:b/>
          <w:sz w:val="30"/>
        </w:rPr>
        <w:t>7. Eigenschappen tonen</w:t>
      </w:r>
    </w:p>
    <w:p w14:paraId="0F6C0487" w14:textId="77777777" w:rsidR="003B2FD7" w:rsidRDefault="00000000">
      <w:r>
        <w:t>Objecten bevatten eigenschappen.</w:t>
      </w:r>
      <w:r>
        <w:br/>
      </w:r>
      <w:r>
        <w:br/>
        <w:t>Voorbeeld:</w:t>
      </w:r>
      <w:r>
        <w:br/>
        <w:t>${tornooi.club}</w:t>
      </w:r>
      <w:r>
        <w:br/>
        <w:t>${tornooi.spel}</w:t>
      </w:r>
      <w:r>
        <w:br/>
      </w:r>
      <w:r>
        <w:br/>
        <w:t>Belangrijk inzicht:</w:t>
      </w:r>
      <w:r>
        <w:br/>
        <w:t>Een object bevat verschillende onderdelen van data.</w:t>
      </w:r>
    </w:p>
    <w:p w14:paraId="3DF65D80" w14:textId="77777777" w:rsidR="003B2FD7" w:rsidRDefault="00000000">
      <w:r>
        <w:rPr>
          <w:b/>
          <w:sz w:val="30"/>
        </w:rPr>
        <w:t>8. Dynamische knoppen</w:t>
      </w:r>
    </w:p>
    <w:p w14:paraId="2F6DC2A8" w14:textId="77777777" w:rsidR="003B2FD7" w:rsidRDefault="00000000">
      <w:r>
        <w:lastRenderedPageBreak/>
        <w:t>Tijdens het renderen kunnen ook knoppen gemaakt worden.</w:t>
      </w:r>
      <w:r>
        <w:br/>
      </w:r>
      <w:r>
        <w:br/>
        <w:t>Voorbeeld:</w:t>
      </w:r>
      <w:r>
        <w:br/>
        <w:t>&lt;button onclick="verwijderTornooi(1)"&gt;</w:t>
      </w:r>
      <w:r>
        <w:br/>
        <w:t xml:space="preserve">  X</w:t>
      </w:r>
      <w:r>
        <w:br/>
        <w:t>&lt;/button&gt;</w:t>
      </w:r>
      <w:r>
        <w:br/>
      </w:r>
      <w:r>
        <w:br/>
        <w:t>Belangrijk inzicht:</w:t>
      </w:r>
      <w:r>
        <w:br/>
        <w:t>· de knop wordt door JavaScript gemaakt</w:t>
      </w:r>
      <w:r>
        <w:br/>
        <w:t>· de klikactie werkt later nog steeds</w:t>
      </w:r>
    </w:p>
    <w:p w14:paraId="20D161A1" w14:textId="77777777" w:rsidR="003B2FD7" w:rsidRDefault="00000000">
      <w:r>
        <w:rPr>
          <w:b/>
          <w:sz w:val="30"/>
        </w:rPr>
        <w:t>9. Items verwijderen</w:t>
      </w:r>
    </w:p>
    <w:p w14:paraId="1B9B129D" w14:textId="77777777" w:rsidR="003B2FD7" w:rsidRDefault="00000000">
      <w:r>
        <w:t>Items verwijderen gebeurt met splice().</w:t>
      </w:r>
      <w:r>
        <w:br/>
      </w:r>
      <w:r>
        <w:br/>
        <w:t>Voorbeeld:</w:t>
      </w:r>
      <w:r>
        <w:br/>
        <w:t>tornooien.splice(index, 1);</w:t>
      </w:r>
      <w:r>
        <w:br/>
      </w:r>
      <w:r>
        <w:br/>
        <w:t>Daarna:</w:t>
      </w:r>
      <w:r>
        <w:br/>
        <w:t>toonTornooien();</w:t>
      </w:r>
      <w:r>
        <w:br/>
      </w:r>
      <w:r>
        <w:br/>
        <w:t>Belangrijk inzicht:</w:t>
      </w:r>
      <w:r>
        <w:br/>
        <w:t>· eerst data aanpassen</w:t>
      </w:r>
      <w:r>
        <w:br/>
        <w:t>· daarna scherm opnieuw tekenen</w:t>
      </w:r>
    </w:p>
    <w:p w14:paraId="2725E28F" w14:textId="77777777" w:rsidR="003B2FD7" w:rsidRDefault="00000000">
      <w:r>
        <w:rPr>
          <w:b/>
          <w:sz w:val="30"/>
        </w:rPr>
        <w:t>10. Flow van de app</w:t>
      </w:r>
    </w:p>
    <w:p w14:paraId="73715366" w14:textId="77777777" w:rsidR="003B2FD7" w:rsidRDefault="00000000">
      <w:r>
        <w:t>De volledige werking van de app:</w:t>
      </w:r>
      <w:r>
        <w:br/>
      </w:r>
      <w:r>
        <w:br/>
        <w:t>klik</w:t>
      </w:r>
      <w:r>
        <w:br/>
        <w:t>↓</w:t>
      </w:r>
      <w:r>
        <w:br/>
        <w:t>array verandert</w:t>
      </w:r>
      <w:r>
        <w:br/>
        <w:t>↓</w:t>
      </w:r>
      <w:r>
        <w:br/>
        <w:t>renderfunctie loopt</w:t>
      </w:r>
      <w:r>
        <w:br/>
        <w:t>↓</w:t>
      </w:r>
      <w:r>
        <w:br/>
        <w:t>DOM wordt opnieuw opgebouwd</w:t>
      </w:r>
      <w:r>
        <w:br/>
        <w:t>↓</w:t>
      </w:r>
      <w:r>
        <w:br/>
        <w:t>scherm verandert</w:t>
      </w:r>
      <w:r>
        <w:br/>
      </w:r>
      <w:r>
        <w:br/>
        <w:t>Dit is de basis van moderne frontend-apps.</w:t>
      </w:r>
    </w:p>
    <w:p w14:paraId="5D996CE2" w14:textId="77777777" w:rsidR="003B2FD7" w:rsidRDefault="00000000">
      <w:r>
        <w:rPr>
          <w:b/>
          <w:sz w:val="30"/>
        </w:rPr>
        <w:t>11. Belangrijkste inzichten van les 3</w:t>
      </w:r>
    </w:p>
    <w:p w14:paraId="61F30B9E" w14:textId="77777777" w:rsidR="003B2FD7" w:rsidRDefault="00000000">
      <w:r>
        <w:t>· arrays bevatten de echte data</w:t>
      </w:r>
      <w:r>
        <w:br/>
        <w:t>· de DOM is tijdelijke HTML in geheugen</w:t>
      </w:r>
      <w:r>
        <w:br/>
        <w:t>· renderfuncties bouwen het scherm op</w:t>
      </w:r>
      <w:r>
        <w:br/>
        <w:t>· objecten maken apps krachtiger</w:t>
      </w:r>
      <w:r>
        <w:br/>
        <w:t>· events kunnen dynamisch gemaakt worden</w:t>
      </w:r>
      <w:r>
        <w:br/>
      </w:r>
      <w:r>
        <w:lastRenderedPageBreak/>
        <w:t>· HTML is structuur</w:t>
      </w:r>
      <w:r>
        <w:br/>
        <w:t>· JavaScript beheert inhoud en gedrag</w:t>
      </w:r>
      <w:r>
        <w:br/>
        <w:t>· data staat centraal</w:t>
      </w:r>
    </w:p>
    <w:p w14:paraId="44118D5B" w14:textId="77777777" w:rsidR="003B2FD7" w:rsidRDefault="00000000">
      <w:r>
        <w:rPr>
          <w:b/>
          <w:sz w:val="30"/>
        </w:rPr>
        <w:t>12. Vooruitblik les 4</w:t>
      </w:r>
    </w:p>
    <w:p w14:paraId="7068B78B" w14:textId="77777777" w:rsidR="003B2FD7" w:rsidRDefault="00000000">
      <w:r>
        <w:t>In les 4:</w:t>
      </w:r>
      <w:r>
        <w:br/>
        <w:t>· localStorage</w:t>
      </w:r>
      <w:r>
        <w:br/>
        <w:t>· gegevens bewaren na refresh</w:t>
      </w:r>
      <w:r>
        <w:br/>
        <w:t>· data laden bij opstart</w:t>
      </w:r>
      <w:r>
        <w:br/>
        <w:t>· eerste echte opslag</w:t>
      </w:r>
      <w:r>
        <w:br/>
        <w:t>· app permanent maken</w:t>
      </w:r>
    </w:p>
    <w:p w14:paraId="7C564761" w14:textId="77777777" w:rsidR="003B2FD7" w:rsidRDefault="00000000">
      <w:pPr>
        <w:jc w:val="center"/>
      </w:pPr>
      <w:r>
        <w:rPr>
          <w:b/>
          <w:sz w:val="28"/>
        </w:rPr>
        <w:t>Einde les 3 ☺</w:t>
      </w:r>
    </w:p>
    <w:sectPr w:rsidR="003B2FD7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330813">
    <w:abstractNumId w:val="8"/>
  </w:num>
  <w:num w:numId="2" w16cid:durableId="2019119338">
    <w:abstractNumId w:val="6"/>
  </w:num>
  <w:num w:numId="3" w16cid:durableId="2048604695">
    <w:abstractNumId w:val="5"/>
  </w:num>
  <w:num w:numId="4" w16cid:durableId="33043789">
    <w:abstractNumId w:val="4"/>
  </w:num>
  <w:num w:numId="5" w16cid:durableId="657654504">
    <w:abstractNumId w:val="7"/>
  </w:num>
  <w:num w:numId="6" w16cid:durableId="1357542614">
    <w:abstractNumId w:val="3"/>
  </w:num>
  <w:num w:numId="7" w16cid:durableId="169831385">
    <w:abstractNumId w:val="2"/>
  </w:num>
  <w:num w:numId="8" w16cid:durableId="521012021">
    <w:abstractNumId w:val="1"/>
  </w:num>
  <w:num w:numId="9" w16cid:durableId="67372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FD7"/>
    <w:rsid w:val="003F03AF"/>
    <w:rsid w:val="00AA1D8D"/>
    <w:rsid w:val="00B47730"/>
    <w:rsid w:val="00BF59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456CC5"/>
  <w14:defaultImageDpi w14:val="300"/>
  <w15:docId w15:val="{0E5914A9-BD8D-4D89-ADAA-75F4C316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2323</Characters>
  <Application>Microsoft Office Word</Application>
  <DocSecurity>0</DocSecurity>
  <Lines>122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Geys</cp:lastModifiedBy>
  <cp:revision>2</cp:revision>
  <dcterms:created xsi:type="dcterms:W3CDTF">2026-05-13T06:53:00Z</dcterms:created>
  <dcterms:modified xsi:type="dcterms:W3CDTF">2026-05-13T06:53:00Z</dcterms:modified>
  <cp:category/>
</cp:coreProperties>
</file>