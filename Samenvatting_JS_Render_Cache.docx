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32C0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</w:pPr>
      <w:r w:rsidRPr="00F26CD4">
        <w:rPr>
          <w:rFonts w:ascii="Consolas" w:eastAsia="Times New Roman" w:hAnsi="Consolas" w:cs="Times New Roman"/>
          <w:color w:val="FF7B72"/>
          <w:sz w:val="21"/>
          <w:szCs w:val="21"/>
          <w:lang w:eastAsia="nl-BE"/>
        </w:rPr>
        <w:t>const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 xml:space="preserve"> </w:t>
      </w:r>
      <w:r w:rsidRPr="00F26CD4">
        <w:rPr>
          <w:rFonts w:ascii="Consolas" w:eastAsia="Times New Roman" w:hAnsi="Consolas" w:cs="Times New Roman"/>
          <w:color w:val="79C0FF"/>
          <w:sz w:val="21"/>
          <w:szCs w:val="21"/>
          <w:lang w:eastAsia="nl-BE"/>
        </w:rPr>
        <w:t>APP_VERSION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 xml:space="preserve"> </w:t>
      </w:r>
      <w:r w:rsidRPr="00F26CD4">
        <w:rPr>
          <w:rFonts w:ascii="Consolas" w:eastAsia="Times New Roman" w:hAnsi="Consolas" w:cs="Times New Roman"/>
          <w:color w:val="D4D4D4"/>
          <w:sz w:val="21"/>
          <w:szCs w:val="21"/>
          <w:lang w:eastAsia="nl-BE"/>
        </w:rPr>
        <w:t>=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 xml:space="preserve"> </w:t>
      </w:r>
      <w:r w:rsidRPr="00F26CD4">
        <w:rPr>
          <w:rFonts w:ascii="Consolas" w:eastAsia="Times New Roman" w:hAnsi="Consolas" w:cs="Times New Roman"/>
          <w:color w:val="A5D6FF"/>
          <w:sz w:val="21"/>
          <w:szCs w:val="21"/>
          <w:lang w:eastAsia="nl-BE"/>
        </w:rPr>
        <w:t>"2026-05-03-v2"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>;</w:t>
      </w:r>
    </w:p>
    <w:p w14:paraId="2B609A3C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</w:pPr>
    </w:p>
    <w:p w14:paraId="3409C943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</w:pPr>
      <w:proofErr w:type="gram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eastAsia="nl-BE"/>
        </w:rPr>
        <w:t>console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eastAsia="nl-BE"/>
        </w:rPr>
        <w:t>log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>(</w:t>
      </w:r>
      <w:proofErr w:type="gram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eastAsia="nl-BE"/>
        </w:rPr>
        <w:t>"=== APP START ==="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>);</w:t>
      </w:r>
    </w:p>
    <w:p w14:paraId="767AE488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</w:pPr>
    </w:p>
    <w:p w14:paraId="639E2366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</w:pPr>
      <w:r w:rsidRPr="00F26CD4">
        <w:rPr>
          <w:rFonts w:ascii="Consolas" w:eastAsia="Times New Roman" w:hAnsi="Consolas" w:cs="Times New Roman"/>
          <w:color w:val="C586C0"/>
          <w:sz w:val="21"/>
          <w:szCs w:val="21"/>
          <w:lang w:eastAsia="nl-BE"/>
        </w:rPr>
        <w:t>if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 xml:space="preserve"> (</w:t>
      </w:r>
      <w:proofErr w:type="spellStart"/>
      <w:proofErr w:type="gram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eastAsia="nl-BE"/>
        </w:rPr>
        <w:t>location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>.</w:t>
      </w:r>
      <w:r w:rsidRPr="00F26CD4">
        <w:rPr>
          <w:rFonts w:ascii="Consolas" w:eastAsia="Times New Roman" w:hAnsi="Consolas" w:cs="Times New Roman"/>
          <w:color w:val="79C0FF"/>
          <w:sz w:val="21"/>
          <w:szCs w:val="21"/>
          <w:lang w:eastAsia="nl-BE"/>
        </w:rPr>
        <w:t>search</w:t>
      </w:r>
      <w:proofErr w:type="gramEnd"/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eastAsia="nl-BE"/>
        </w:rPr>
        <w:t>includes</w:t>
      </w:r>
      <w:proofErr w:type="spellEnd"/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>(</w:t>
      </w:r>
      <w:r w:rsidRPr="00F26CD4">
        <w:rPr>
          <w:rFonts w:ascii="Consolas" w:eastAsia="Times New Roman" w:hAnsi="Consolas" w:cs="Times New Roman"/>
          <w:color w:val="A5D6FF"/>
          <w:sz w:val="21"/>
          <w:szCs w:val="21"/>
          <w:lang w:eastAsia="nl-BE"/>
        </w:rPr>
        <w:t>"reset"</w:t>
      </w:r>
      <w:proofErr w:type="gramStart"/>
      <w:r w:rsidRPr="00F26CD4">
        <w:rPr>
          <w:rFonts w:ascii="Consolas" w:eastAsia="Times New Roman" w:hAnsi="Consolas" w:cs="Times New Roman"/>
          <w:color w:val="BBBEBF"/>
          <w:sz w:val="21"/>
          <w:szCs w:val="21"/>
          <w:lang w:eastAsia="nl-BE"/>
        </w:rPr>
        <w:t xml:space="preserve">)) 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eastAsia="nl-BE"/>
        </w:rPr>
        <w:t>{</w:t>
      </w:r>
      <w:proofErr w:type="gramEnd"/>
    </w:p>
    <w:p w14:paraId="44C0F2C5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eastAsia="nl-BE"/>
        </w:rPr>
        <w:t xml:space="preserve">  </w:t>
      </w:r>
      <w:proofErr w:type="gram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console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log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(</w:t>
      </w:r>
      <w:proofErr w:type="gram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"RESET gevonden in URL"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);</w:t>
      </w:r>
    </w:p>
    <w:p w14:paraId="392E4CEE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</w:p>
    <w:p w14:paraId="404A0660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  </w:t>
      </w:r>
      <w:proofErr w:type="spell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localStorage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clear</w:t>
      </w:r>
      <w:proofErr w:type="spellEnd"/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();</w:t>
      </w:r>
    </w:p>
    <w:p w14:paraId="72E36863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</w:p>
    <w:p w14:paraId="1928A42A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  </w:t>
      </w:r>
      <w:proofErr w:type="gram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console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log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(</w:t>
      </w:r>
      <w:proofErr w:type="gram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</w:t>
      </w:r>
      <w:proofErr w:type="spellStart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localStorage</w:t>
      </w:r>
      <w:proofErr w:type="spell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 xml:space="preserve"> gewist"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);</w:t>
      </w:r>
    </w:p>
    <w:p w14:paraId="472E9F06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  </w:t>
      </w:r>
      <w:proofErr w:type="gramStart"/>
      <w:r w:rsidRPr="00F26CD4">
        <w:rPr>
          <w:rFonts w:ascii="Consolas" w:eastAsia="Times New Roman" w:hAnsi="Consolas" w:cs="Times New Roman"/>
          <w:color w:val="DCDCAA"/>
          <w:sz w:val="21"/>
          <w:szCs w:val="21"/>
          <w:lang w:val="nl-BE" w:eastAsia="nl-BE"/>
        </w:rPr>
        <w:t>alert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(</w:t>
      </w:r>
      <w:proofErr w:type="gram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"Cache gewist"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);</w:t>
      </w:r>
    </w:p>
    <w:p w14:paraId="629772C2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}</w:t>
      </w:r>
    </w:p>
    <w:p w14:paraId="671A648D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</w:p>
    <w:p w14:paraId="7A905A86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proofErr w:type="spellStart"/>
      <w:proofErr w:type="gramStart"/>
      <w:r w:rsidRPr="00F26CD4">
        <w:rPr>
          <w:rFonts w:ascii="Consolas" w:eastAsia="Times New Roman" w:hAnsi="Consolas" w:cs="Times New Roman"/>
          <w:color w:val="FF7B72"/>
          <w:sz w:val="21"/>
          <w:szCs w:val="21"/>
          <w:lang w:val="nl-BE" w:eastAsia="nl-BE"/>
        </w:rPr>
        <w:t>const</w:t>
      </w:r>
      <w:proofErr w:type="spellEnd"/>
      <w:proofErr w:type="gramEnd"/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 </w:t>
      </w:r>
      <w:proofErr w:type="spell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savedVersion</w:t>
      </w:r>
      <w:proofErr w:type="spellEnd"/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 </w:t>
      </w:r>
      <w:r w:rsidRPr="00F26CD4">
        <w:rPr>
          <w:rFonts w:ascii="Consolas" w:eastAsia="Times New Roman" w:hAnsi="Consolas" w:cs="Times New Roman"/>
          <w:color w:val="D4D4D4"/>
          <w:sz w:val="21"/>
          <w:szCs w:val="21"/>
          <w:lang w:val="nl-BE" w:eastAsia="nl-BE"/>
        </w:rPr>
        <w:t>=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 </w:t>
      </w:r>
      <w:proofErr w:type="spell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localStorage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getItem</w:t>
      </w:r>
      <w:proofErr w:type="spellEnd"/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>(</w:t>
      </w:r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</w:t>
      </w:r>
      <w:proofErr w:type="spellStart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app_version</w:t>
      </w:r>
      <w:proofErr w:type="spell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>);</w:t>
      </w:r>
    </w:p>
    <w:p w14:paraId="0EEDB6B3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</w:p>
    <w:p w14:paraId="5086B9C8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proofErr w:type="gram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console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log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>(</w:t>
      </w:r>
      <w:proofErr w:type="gram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"Opgeslagen versie:"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, </w:t>
      </w:r>
      <w:proofErr w:type="spell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savedVersion</w:t>
      </w:r>
      <w:proofErr w:type="spellEnd"/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>);</w:t>
      </w:r>
    </w:p>
    <w:p w14:paraId="5B9215CE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proofErr w:type="gram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console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log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>(</w:t>
      </w:r>
      <w:proofErr w:type="gram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"Huidige versie:"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, </w:t>
      </w:r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APP_VERSION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>);</w:t>
      </w:r>
    </w:p>
    <w:p w14:paraId="0E5B6C1C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</w:p>
    <w:p w14:paraId="644F33B4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proofErr w:type="spellStart"/>
      <w:proofErr w:type="gramStart"/>
      <w:r w:rsidRPr="00F26CD4">
        <w:rPr>
          <w:rFonts w:ascii="Consolas" w:eastAsia="Times New Roman" w:hAnsi="Consolas" w:cs="Times New Roman"/>
          <w:color w:val="C586C0"/>
          <w:sz w:val="21"/>
          <w:szCs w:val="21"/>
          <w:lang w:val="nl-BE" w:eastAsia="nl-BE"/>
        </w:rPr>
        <w:t>if</w:t>
      </w:r>
      <w:proofErr w:type="spellEnd"/>
      <w:proofErr w:type="gramEnd"/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 (</w:t>
      </w:r>
      <w:proofErr w:type="spellStart"/>
      <w:proofErr w:type="gram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savedVersion</w:t>
      </w:r>
      <w:proofErr w:type="spellEnd"/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 </w:t>
      </w:r>
      <w:r w:rsidRPr="00F26CD4">
        <w:rPr>
          <w:rFonts w:ascii="Consolas" w:eastAsia="Times New Roman" w:hAnsi="Consolas" w:cs="Times New Roman"/>
          <w:color w:val="D4D4D4"/>
          <w:sz w:val="21"/>
          <w:szCs w:val="21"/>
          <w:lang w:val="nl-BE" w:eastAsia="nl-BE"/>
        </w:rPr>
        <w:t>!</w:t>
      </w:r>
      <w:proofErr w:type="gramEnd"/>
      <w:r w:rsidRPr="00F26CD4">
        <w:rPr>
          <w:rFonts w:ascii="Consolas" w:eastAsia="Times New Roman" w:hAnsi="Consolas" w:cs="Times New Roman"/>
          <w:color w:val="D4D4D4"/>
          <w:sz w:val="21"/>
          <w:szCs w:val="21"/>
          <w:lang w:val="nl-BE" w:eastAsia="nl-BE"/>
        </w:rPr>
        <w:t>==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 </w:t>
      </w:r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APP_VERSION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) 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{</w:t>
      </w:r>
    </w:p>
    <w:p w14:paraId="4D7F6FCF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  </w:t>
      </w:r>
      <w:proofErr w:type="gram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console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log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(</w:t>
      </w:r>
      <w:proofErr w:type="gram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"VERSIE VERSCHILT → CACHE RESET"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);</w:t>
      </w:r>
    </w:p>
    <w:p w14:paraId="2CF135DC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</w:p>
    <w:p w14:paraId="3CAC14B6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  </w:t>
      </w:r>
      <w:proofErr w:type="spell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localStorage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clear</w:t>
      </w:r>
      <w:proofErr w:type="spellEnd"/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();</w:t>
      </w:r>
    </w:p>
    <w:p w14:paraId="30A35127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</w:p>
    <w:p w14:paraId="046D0024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  </w:t>
      </w:r>
      <w:proofErr w:type="spell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localStorage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setItem</w:t>
      </w:r>
      <w:proofErr w:type="spellEnd"/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(</w:t>
      </w:r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</w:t>
      </w:r>
      <w:proofErr w:type="spellStart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app_version</w:t>
      </w:r>
      <w:proofErr w:type="spell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, </w:t>
      </w:r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APP_VERSION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);</w:t>
      </w:r>
    </w:p>
    <w:p w14:paraId="64AB16AE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</w:p>
    <w:p w14:paraId="1291F47E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  </w:t>
      </w:r>
      <w:proofErr w:type="gram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console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log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(</w:t>
      </w:r>
      <w:proofErr w:type="gram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"Nieuwe versie opgeslagen:"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, </w:t>
      </w:r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APP_VERSION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);</w:t>
      </w:r>
    </w:p>
    <w:p w14:paraId="045D531A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</w:p>
    <w:p w14:paraId="0B49D14F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  </w:t>
      </w:r>
      <w:proofErr w:type="gramStart"/>
      <w:r w:rsidRPr="00F26CD4">
        <w:rPr>
          <w:rFonts w:ascii="Consolas" w:eastAsia="Times New Roman" w:hAnsi="Consolas" w:cs="Times New Roman"/>
          <w:color w:val="DCDCAA"/>
          <w:sz w:val="21"/>
          <w:szCs w:val="21"/>
          <w:lang w:val="nl-BE" w:eastAsia="nl-BE"/>
        </w:rPr>
        <w:t>alert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(</w:t>
      </w:r>
      <w:proofErr w:type="gram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"App werd geüpdatet. Data opnieuw geladen."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);</w:t>
      </w:r>
    </w:p>
    <w:p w14:paraId="29EF7467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}</w:t>
      </w:r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 </w:t>
      </w:r>
      <w:proofErr w:type="spellStart"/>
      <w:r w:rsidRPr="00F26CD4">
        <w:rPr>
          <w:rFonts w:ascii="Consolas" w:eastAsia="Times New Roman" w:hAnsi="Consolas" w:cs="Times New Roman"/>
          <w:color w:val="C586C0"/>
          <w:sz w:val="21"/>
          <w:szCs w:val="21"/>
          <w:lang w:val="nl-BE" w:eastAsia="nl-BE"/>
        </w:rPr>
        <w:t>else</w:t>
      </w:r>
      <w:proofErr w:type="spellEnd"/>
      <w:r w:rsidRPr="00F26CD4"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  <w:t xml:space="preserve"> 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{</w:t>
      </w:r>
    </w:p>
    <w:p w14:paraId="62516FCE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 xml:space="preserve">  </w:t>
      </w:r>
      <w:proofErr w:type="gramStart"/>
      <w:r w:rsidRPr="00F26CD4">
        <w:rPr>
          <w:rFonts w:ascii="Consolas" w:eastAsia="Times New Roman" w:hAnsi="Consolas" w:cs="Times New Roman"/>
          <w:color w:val="79C0FF"/>
          <w:sz w:val="21"/>
          <w:szCs w:val="21"/>
          <w:lang w:val="nl-BE" w:eastAsia="nl-BE"/>
        </w:rPr>
        <w:t>console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.</w:t>
      </w:r>
      <w:r w:rsidRPr="00F26CD4">
        <w:rPr>
          <w:rFonts w:ascii="Consolas" w:eastAsia="Times New Roman" w:hAnsi="Consolas" w:cs="Times New Roman"/>
          <w:color w:val="D2A8FF"/>
          <w:sz w:val="21"/>
          <w:szCs w:val="21"/>
          <w:lang w:val="nl-BE" w:eastAsia="nl-BE"/>
        </w:rPr>
        <w:t>log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(</w:t>
      </w:r>
      <w:proofErr w:type="gramEnd"/>
      <w:r w:rsidRPr="00F26CD4">
        <w:rPr>
          <w:rFonts w:ascii="Consolas" w:eastAsia="Times New Roman" w:hAnsi="Consolas" w:cs="Times New Roman"/>
          <w:color w:val="A5D6FF"/>
          <w:sz w:val="21"/>
          <w:szCs w:val="21"/>
          <w:lang w:val="nl-BE" w:eastAsia="nl-BE"/>
        </w:rPr>
        <w:t>"Versie OK → geen reset nodig"</w:t>
      </w: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);</w:t>
      </w:r>
    </w:p>
    <w:p w14:paraId="693B0A40" w14:textId="77777777" w:rsidR="00F26CD4" w:rsidRPr="00F26CD4" w:rsidRDefault="00F26CD4" w:rsidP="00F26C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nl-BE" w:eastAsia="nl-BE"/>
        </w:rPr>
      </w:pPr>
      <w:r w:rsidRPr="00F26CD4">
        <w:rPr>
          <w:rFonts w:ascii="Consolas" w:eastAsia="Times New Roman" w:hAnsi="Consolas" w:cs="Times New Roman"/>
          <w:color w:val="C9D1D9"/>
          <w:sz w:val="21"/>
          <w:szCs w:val="21"/>
          <w:lang w:val="nl-BE" w:eastAsia="nl-BE"/>
        </w:rPr>
        <w:t>}</w:t>
      </w:r>
    </w:p>
    <w:p w14:paraId="44A05043" w14:textId="77777777" w:rsidR="00F26CD4" w:rsidRDefault="00F26CD4" w:rsidP="00F26CD4">
      <w:pPr>
        <w:pStyle w:val="Kop1"/>
        <w:rPr>
          <w:lang w:val="nl-BE"/>
        </w:rPr>
      </w:pPr>
    </w:p>
    <w:p w14:paraId="29678D20" w14:textId="4357B2AC" w:rsidR="00766AA6" w:rsidRPr="00F26CD4" w:rsidRDefault="00000000" w:rsidP="00F26CD4">
      <w:pPr>
        <w:pStyle w:val="Kop1"/>
        <w:rPr>
          <w:lang w:val="nl-BE"/>
        </w:rPr>
      </w:pPr>
      <w:r w:rsidRPr="00F26CD4">
        <w:rPr>
          <w:lang w:val="nl-BE"/>
        </w:rPr>
        <w:t xml:space="preserve">Samenvatting – Cache, </w:t>
      </w:r>
      <w:proofErr w:type="spellStart"/>
      <w:r w:rsidRPr="00F26CD4">
        <w:rPr>
          <w:lang w:val="nl-BE"/>
        </w:rPr>
        <w:t>localStorage</w:t>
      </w:r>
      <w:proofErr w:type="spellEnd"/>
      <w:r w:rsidRPr="00F26CD4">
        <w:rPr>
          <w:lang w:val="nl-BE"/>
        </w:rPr>
        <w:t xml:space="preserve"> en Renderen in mijn JS-app</w:t>
      </w:r>
    </w:p>
    <w:p w14:paraId="049DCBF6" w14:textId="77777777" w:rsidR="00766AA6" w:rsidRPr="00F26CD4" w:rsidRDefault="00000000">
      <w:pPr>
        <w:rPr>
          <w:lang w:val="nl-BE"/>
        </w:rPr>
      </w:pPr>
      <w:r w:rsidRPr="00F26CD4">
        <w:rPr>
          <w:b/>
          <w:lang w:val="nl-BE"/>
        </w:rPr>
        <w:t>Belangrijk inzicht:</w:t>
      </w:r>
      <w:r w:rsidRPr="00F26CD4">
        <w:rPr>
          <w:b/>
          <w:lang w:val="nl-BE"/>
        </w:rPr>
        <w:br/>
      </w:r>
      <w:r w:rsidRPr="00F26CD4">
        <w:rPr>
          <w:lang w:val="nl-BE"/>
        </w:rPr>
        <w:t xml:space="preserve">Mijn app werkt met data die opgeslagen wordt in </w:t>
      </w:r>
      <w:proofErr w:type="spellStart"/>
      <w:r w:rsidRPr="00F26CD4">
        <w:rPr>
          <w:lang w:val="nl-BE"/>
        </w:rPr>
        <w:t>localStorage</w:t>
      </w:r>
      <w:proofErr w:type="spellEnd"/>
      <w:r w:rsidRPr="00F26CD4">
        <w:rPr>
          <w:lang w:val="nl-BE"/>
        </w:rPr>
        <w:t xml:space="preserve">. </w:t>
      </w:r>
      <w:proofErr w:type="spellStart"/>
      <w:r w:rsidRPr="00F26CD4">
        <w:rPr>
          <w:lang w:val="nl-BE"/>
        </w:rPr>
        <w:t>JavaScript</w:t>
      </w:r>
      <w:proofErr w:type="spellEnd"/>
      <w:r w:rsidRPr="00F26CD4">
        <w:rPr>
          <w:lang w:val="nl-BE"/>
        </w:rPr>
        <w:t xml:space="preserve"> gebruikt die data om dynamisch HTML-kaarten te maken die zichtbaar worden in de browser.</w:t>
      </w:r>
    </w:p>
    <w:p w14:paraId="34A64CD9" w14:textId="77777777" w:rsidR="00766AA6" w:rsidRDefault="00000000">
      <w:pPr>
        <w:pStyle w:val="Kop2"/>
      </w:pPr>
      <w:r>
        <w:t>1. APP_VERSION</w:t>
      </w:r>
    </w:p>
    <w:p w14:paraId="6ADEE850" w14:textId="77777777" w:rsidR="00766AA6" w:rsidRDefault="00000000">
      <w:r>
        <w:t>const APP_VERSION = "2026-05-03-v1";</w:t>
      </w:r>
    </w:p>
    <w:p w14:paraId="048329D8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lastRenderedPageBreak/>
        <w:t xml:space="preserve">Deze versie controleert of de cache opnieuw moet worden geladen. Wanneer APP_VERSION verandert, wordt </w:t>
      </w:r>
      <w:proofErr w:type="spellStart"/>
      <w:r w:rsidRPr="00F26CD4">
        <w:rPr>
          <w:lang w:val="nl-BE"/>
        </w:rPr>
        <w:t>localStorage</w:t>
      </w:r>
      <w:proofErr w:type="spellEnd"/>
      <w:r w:rsidRPr="00F26CD4">
        <w:rPr>
          <w:lang w:val="nl-BE"/>
        </w:rPr>
        <w:t xml:space="preserve"> gewist en opnieuw opgebouwd.</w:t>
      </w:r>
    </w:p>
    <w:p w14:paraId="36E902C9" w14:textId="77777777" w:rsidR="00766AA6" w:rsidRPr="00F26CD4" w:rsidRDefault="00000000">
      <w:pPr>
        <w:pStyle w:val="Kop2"/>
        <w:rPr>
          <w:lang w:val="nl-BE"/>
        </w:rPr>
      </w:pPr>
      <w:r w:rsidRPr="00F26CD4">
        <w:rPr>
          <w:lang w:val="nl-BE"/>
        </w:rPr>
        <w:t xml:space="preserve">2. </w:t>
      </w:r>
      <w:proofErr w:type="spellStart"/>
      <w:r w:rsidRPr="00F26CD4">
        <w:rPr>
          <w:lang w:val="nl-BE"/>
        </w:rPr>
        <w:t>localStorage</w:t>
      </w:r>
      <w:proofErr w:type="spellEnd"/>
    </w:p>
    <w:p w14:paraId="241C9F28" w14:textId="77777777" w:rsidR="00766AA6" w:rsidRPr="00F26CD4" w:rsidRDefault="00000000">
      <w:pPr>
        <w:rPr>
          <w:lang w:val="nl-BE"/>
        </w:rPr>
      </w:pPr>
      <w:proofErr w:type="spellStart"/>
      <w:proofErr w:type="gramStart"/>
      <w:r w:rsidRPr="00F26CD4">
        <w:rPr>
          <w:lang w:val="nl-BE"/>
        </w:rPr>
        <w:t>localStorage</w:t>
      </w:r>
      <w:proofErr w:type="spellEnd"/>
      <w:proofErr w:type="gramEnd"/>
      <w:r w:rsidRPr="00F26CD4">
        <w:rPr>
          <w:lang w:val="nl-BE"/>
        </w:rPr>
        <w:t xml:space="preserve"> is een kleine opslagruimte in de browser waarin tornooien, instellingen en cache worden opgeslagen.</w:t>
      </w:r>
    </w:p>
    <w:p w14:paraId="7912759A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 xml:space="preserve">Wanneer de app opnieuw opent, leest </w:t>
      </w:r>
      <w:proofErr w:type="spellStart"/>
      <w:r w:rsidRPr="00F26CD4">
        <w:rPr>
          <w:lang w:val="nl-BE"/>
        </w:rPr>
        <w:t>JavaScript</w:t>
      </w:r>
      <w:proofErr w:type="spellEnd"/>
      <w:r w:rsidRPr="00F26CD4">
        <w:rPr>
          <w:lang w:val="nl-BE"/>
        </w:rPr>
        <w:t xml:space="preserve"> eerst de gegevens uit </w:t>
      </w:r>
      <w:proofErr w:type="spellStart"/>
      <w:r w:rsidRPr="00F26CD4">
        <w:rPr>
          <w:lang w:val="nl-BE"/>
        </w:rPr>
        <w:t>localStorage</w:t>
      </w:r>
      <w:proofErr w:type="spellEnd"/>
      <w:r w:rsidRPr="00F26CD4">
        <w:rPr>
          <w:lang w:val="nl-BE"/>
        </w:rPr>
        <w:t>.</w:t>
      </w:r>
    </w:p>
    <w:p w14:paraId="54369E5D" w14:textId="77777777" w:rsidR="00766AA6" w:rsidRPr="00F26CD4" w:rsidRDefault="00000000">
      <w:pPr>
        <w:pStyle w:val="Kop2"/>
        <w:rPr>
          <w:lang w:val="nl-BE"/>
        </w:rPr>
      </w:pPr>
      <w:r w:rsidRPr="00F26CD4">
        <w:rPr>
          <w:lang w:val="nl-BE"/>
        </w:rPr>
        <w:t xml:space="preserve">3. Wat doet </w:t>
      </w:r>
      <w:proofErr w:type="spellStart"/>
      <w:r w:rsidRPr="00F26CD4">
        <w:rPr>
          <w:lang w:val="nl-BE"/>
        </w:rPr>
        <w:t>localStorage.clear</w:t>
      </w:r>
      <w:proofErr w:type="spellEnd"/>
      <w:r w:rsidRPr="00F26CD4">
        <w:rPr>
          <w:lang w:val="nl-BE"/>
        </w:rPr>
        <w:t>(</w:t>
      </w:r>
      <w:proofErr w:type="gramStart"/>
      <w:r w:rsidRPr="00F26CD4">
        <w:rPr>
          <w:lang w:val="nl-BE"/>
        </w:rPr>
        <w:t>) ?</w:t>
      </w:r>
      <w:proofErr w:type="gramEnd"/>
    </w:p>
    <w:p w14:paraId="4E6634B8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 xml:space="preserve">Deze functie wist alle gegevens van de app uit </w:t>
      </w:r>
      <w:proofErr w:type="spellStart"/>
      <w:r w:rsidRPr="00F26CD4">
        <w:rPr>
          <w:lang w:val="nl-BE"/>
        </w:rPr>
        <w:t>localStorage</w:t>
      </w:r>
      <w:proofErr w:type="spellEnd"/>
      <w:r w:rsidRPr="00F26CD4">
        <w:rPr>
          <w:lang w:val="nl-BE"/>
        </w:rPr>
        <w:t>.</w:t>
      </w:r>
    </w:p>
    <w:p w14:paraId="42015601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 xml:space="preserve">Belangrijk: dit wist NIET de bestanden van de app, GitHub of </w:t>
      </w:r>
      <w:proofErr w:type="spellStart"/>
      <w:r w:rsidRPr="00F26CD4">
        <w:rPr>
          <w:lang w:val="nl-BE"/>
        </w:rPr>
        <w:t>Supabase</w:t>
      </w:r>
      <w:proofErr w:type="spellEnd"/>
      <w:r w:rsidRPr="00F26CD4">
        <w:rPr>
          <w:lang w:val="nl-BE"/>
        </w:rPr>
        <w:t>. Alleen de lokale browserdata wordt gewist.</w:t>
      </w:r>
    </w:p>
    <w:p w14:paraId="484D3210" w14:textId="77777777" w:rsidR="00766AA6" w:rsidRPr="00F26CD4" w:rsidRDefault="00000000">
      <w:pPr>
        <w:pStyle w:val="Kop2"/>
        <w:rPr>
          <w:lang w:val="nl-BE"/>
        </w:rPr>
      </w:pPr>
      <w:r w:rsidRPr="00F26CD4">
        <w:rPr>
          <w:lang w:val="nl-BE"/>
        </w:rPr>
        <w:t xml:space="preserve">4. </w:t>
      </w:r>
      <w:proofErr w:type="spellStart"/>
      <w:proofErr w:type="gramStart"/>
      <w:r w:rsidRPr="00F26CD4">
        <w:rPr>
          <w:lang w:val="nl-BE"/>
        </w:rPr>
        <w:t>index.html?reset</w:t>
      </w:r>
      <w:proofErr w:type="spellEnd"/>
      <w:proofErr w:type="gramEnd"/>
    </w:p>
    <w:p w14:paraId="54867783" w14:textId="77777777" w:rsidR="00766AA6" w:rsidRPr="00F26CD4" w:rsidRDefault="00000000">
      <w:pPr>
        <w:rPr>
          <w:lang w:val="nl-BE"/>
        </w:rPr>
      </w:pPr>
      <w:proofErr w:type="gramStart"/>
      <w:r w:rsidRPr="00F26CD4">
        <w:rPr>
          <w:lang w:val="nl-BE"/>
        </w:rPr>
        <w:t>Door ?reset</w:t>
      </w:r>
      <w:proofErr w:type="gramEnd"/>
      <w:r w:rsidRPr="00F26CD4">
        <w:rPr>
          <w:lang w:val="nl-BE"/>
        </w:rPr>
        <w:t xml:space="preserve"> achter de URL te zetten, wordt </w:t>
      </w:r>
      <w:proofErr w:type="spellStart"/>
      <w:r w:rsidRPr="00F26CD4">
        <w:rPr>
          <w:lang w:val="nl-BE"/>
        </w:rPr>
        <w:t>localStorage</w:t>
      </w:r>
      <w:proofErr w:type="spellEnd"/>
      <w:r w:rsidRPr="00F26CD4">
        <w:rPr>
          <w:lang w:val="nl-BE"/>
        </w:rPr>
        <w:t xml:space="preserve"> handmatig gewist.</w:t>
      </w:r>
    </w:p>
    <w:p w14:paraId="45A3C56A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>Voorbeeld:</w:t>
      </w:r>
      <w:r w:rsidRPr="00F26CD4">
        <w:rPr>
          <w:lang w:val="nl-BE"/>
        </w:rPr>
        <w:br/>
        <w:t>http://127.0.0.1:5500/index.html?reset</w:t>
      </w:r>
    </w:p>
    <w:p w14:paraId="36D951C5" w14:textId="77777777" w:rsidR="00766AA6" w:rsidRPr="00F26CD4" w:rsidRDefault="00000000">
      <w:pPr>
        <w:pStyle w:val="Kop2"/>
        <w:rPr>
          <w:lang w:val="nl-BE"/>
        </w:rPr>
      </w:pPr>
      <w:r w:rsidRPr="00F26CD4">
        <w:rPr>
          <w:lang w:val="nl-BE"/>
        </w:rPr>
        <w:t>5. Renderen</w:t>
      </w:r>
    </w:p>
    <w:p w14:paraId="4A22B960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>Renderen betekent: data omzetten naar HTML die zichtbaar wordt in de browser.</w:t>
      </w:r>
    </w:p>
    <w:p w14:paraId="312E644E" w14:textId="77777777" w:rsidR="00766AA6" w:rsidRDefault="00000000">
      <w:r>
        <w:t>Flow van de app:</w:t>
      </w:r>
    </w:p>
    <w:p w14:paraId="5BCAC24D" w14:textId="77777777" w:rsidR="00766AA6" w:rsidRDefault="00000000">
      <w:pPr>
        <w:pStyle w:val="Lijstopsomteken"/>
      </w:pPr>
      <w:r>
        <w:t>localStorage → data → filters → HTML → browser</w:t>
      </w:r>
    </w:p>
    <w:p w14:paraId="0C8CE622" w14:textId="77777777" w:rsidR="00766AA6" w:rsidRPr="00F26CD4" w:rsidRDefault="00000000">
      <w:pPr>
        <w:pStyle w:val="Kop2"/>
        <w:rPr>
          <w:lang w:val="nl-BE"/>
        </w:rPr>
      </w:pPr>
      <w:r w:rsidRPr="00F26CD4">
        <w:rPr>
          <w:lang w:val="nl-BE"/>
        </w:rPr>
        <w:t>6. Waarom zie ik HTML in de console?</w:t>
      </w:r>
    </w:p>
    <w:p w14:paraId="146557E2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 xml:space="preserve">Omdat </w:t>
      </w:r>
      <w:proofErr w:type="gramStart"/>
      <w:r w:rsidRPr="00F26CD4">
        <w:rPr>
          <w:lang w:val="nl-BE"/>
        </w:rPr>
        <w:t>console.log(</w:t>
      </w:r>
      <w:proofErr w:type="spellStart"/>
      <w:proofErr w:type="gramEnd"/>
      <w:r w:rsidRPr="00F26CD4">
        <w:rPr>
          <w:lang w:val="nl-BE"/>
        </w:rPr>
        <w:t>listEl.innerHTML</w:t>
      </w:r>
      <w:proofErr w:type="spellEnd"/>
      <w:r w:rsidRPr="00F26CD4">
        <w:rPr>
          <w:lang w:val="nl-BE"/>
        </w:rPr>
        <w:t>) alle gegenereerde HTML toont die in de browser zichtbaar wordt.</w:t>
      </w:r>
    </w:p>
    <w:p w14:paraId="0EE92F0E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 xml:space="preserve">Dat is nuttig tijdens </w:t>
      </w:r>
      <w:proofErr w:type="spellStart"/>
      <w:r w:rsidRPr="00F26CD4">
        <w:rPr>
          <w:lang w:val="nl-BE"/>
        </w:rPr>
        <w:t>debugging</w:t>
      </w:r>
      <w:proofErr w:type="spellEnd"/>
      <w:r w:rsidRPr="00F26CD4">
        <w:rPr>
          <w:lang w:val="nl-BE"/>
        </w:rPr>
        <w:t>, maar meestal niet meer nodig wanneer de app goed werkt.</w:t>
      </w:r>
    </w:p>
    <w:p w14:paraId="22BED72C" w14:textId="77777777" w:rsidR="00766AA6" w:rsidRPr="00F26CD4" w:rsidRDefault="00000000">
      <w:pPr>
        <w:pStyle w:val="Kop2"/>
        <w:rPr>
          <w:lang w:val="nl-BE"/>
        </w:rPr>
      </w:pPr>
      <w:r w:rsidRPr="00F26CD4">
        <w:rPr>
          <w:lang w:val="nl-BE"/>
        </w:rPr>
        <w:t xml:space="preserve">7. </w:t>
      </w:r>
      <w:proofErr w:type="spellStart"/>
      <w:r w:rsidRPr="00F26CD4">
        <w:rPr>
          <w:lang w:val="nl-BE"/>
        </w:rPr>
        <w:t>Gerenderde</w:t>
      </w:r>
      <w:proofErr w:type="spellEnd"/>
      <w:r w:rsidRPr="00F26CD4">
        <w:rPr>
          <w:lang w:val="nl-BE"/>
        </w:rPr>
        <w:t xml:space="preserve"> kaarten</w:t>
      </w:r>
    </w:p>
    <w:p w14:paraId="0E517779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 xml:space="preserve">Het aantal </w:t>
      </w:r>
      <w:proofErr w:type="spellStart"/>
      <w:r w:rsidRPr="00F26CD4">
        <w:rPr>
          <w:lang w:val="nl-BE"/>
        </w:rPr>
        <w:t>gerenderde</w:t>
      </w:r>
      <w:proofErr w:type="spellEnd"/>
      <w:r w:rsidRPr="00F26CD4">
        <w:rPr>
          <w:lang w:val="nl-BE"/>
        </w:rPr>
        <w:t xml:space="preserve"> kaarten is het aantal tornooien dat effectief zichtbaar wordt in de app.</w:t>
      </w:r>
    </w:p>
    <w:p w14:paraId="6661112E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>Voorbeeld:</w:t>
      </w:r>
      <w:r w:rsidRPr="00F26CD4">
        <w:rPr>
          <w:lang w:val="nl-BE"/>
        </w:rPr>
        <w:br/>
        <w:t>PC (13) = 13 zichtbare kaarten.</w:t>
      </w:r>
    </w:p>
    <w:p w14:paraId="34DD02B4" w14:textId="77777777" w:rsidR="00766AA6" w:rsidRPr="00F26CD4" w:rsidRDefault="00000000">
      <w:pPr>
        <w:pStyle w:val="Kop2"/>
        <w:rPr>
          <w:lang w:val="nl-BE"/>
        </w:rPr>
      </w:pPr>
      <w:r w:rsidRPr="00F26CD4">
        <w:rPr>
          <w:lang w:val="nl-BE"/>
        </w:rPr>
        <w:t>8. Filters</w:t>
      </w:r>
    </w:p>
    <w:p w14:paraId="1DBD89EF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 xml:space="preserve">De app filtert eerst de data en </w:t>
      </w:r>
      <w:proofErr w:type="spellStart"/>
      <w:r w:rsidRPr="00F26CD4">
        <w:rPr>
          <w:lang w:val="nl-BE"/>
        </w:rPr>
        <w:t>rendert</w:t>
      </w:r>
      <w:proofErr w:type="spellEnd"/>
      <w:r w:rsidRPr="00F26CD4">
        <w:rPr>
          <w:lang w:val="nl-BE"/>
        </w:rPr>
        <w:t xml:space="preserve"> daarna enkel de overblijvende tornooien.</w:t>
      </w:r>
    </w:p>
    <w:p w14:paraId="0B6167CD" w14:textId="77777777" w:rsidR="00766AA6" w:rsidRDefault="00000000">
      <w:proofErr w:type="spellStart"/>
      <w:r>
        <w:t>Voorbeelden</w:t>
      </w:r>
      <w:proofErr w:type="spellEnd"/>
      <w:r>
        <w:t xml:space="preserve"> van filters:</w:t>
      </w:r>
    </w:p>
    <w:p w14:paraId="32D7CC03" w14:textId="77777777" w:rsidR="00766AA6" w:rsidRDefault="00000000">
      <w:pPr>
        <w:pStyle w:val="Lijstopsomteken"/>
      </w:pPr>
      <w:r>
        <w:t>deleted = true</w:t>
      </w:r>
    </w:p>
    <w:p w14:paraId="1BBA4CD5" w14:textId="77777777" w:rsidR="00766AA6" w:rsidRDefault="00000000">
      <w:pPr>
        <w:pStyle w:val="Lijstopsomteken"/>
      </w:pPr>
      <w:r>
        <w:lastRenderedPageBreak/>
        <w:t>zoektekst</w:t>
      </w:r>
    </w:p>
    <w:p w14:paraId="552254A1" w14:textId="77777777" w:rsidR="00766AA6" w:rsidRDefault="00000000">
      <w:pPr>
        <w:pStyle w:val="Lijstopsomteken"/>
      </w:pPr>
      <w:r>
        <w:t>circuitfilter</w:t>
      </w:r>
    </w:p>
    <w:p w14:paraId="211588BF" w14:textId="77777777" w:rsidR="00766AA6" w:rsidRDefault="00000000">
      <w:pPr>
        <w:pStyle w:val="Lijstopsomteken"/>
      </w:pPr>
      <w:r>
        <w:t>datumfilter</w:t>
      </w:r>
    </w:p>
    <w:p w14:paraId="522BBC36" w14:textId="77777777" w:rsidR="00766AA6" w:rsidRDefault="00000000">
      <w:pPr>
        <w:pStyle w:val="Kop2"/>
      </w:pPr>
      <w:r>
        <w:t>9. Belangrijk programmeer-inzicht</w:t>
      </w:r>
    </w:p>
    <w:p w14:paraId="72E03FA0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>De HTML in de browser is tijdelijk. Ze wordt telkens opnieuw opgebouwd vanuit data.</w:t>
      </w:r>
    </w:p>
    <w:p w14:paraId="1FF5DF6D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>Dus:</w:t>
      </w:r>
      <w:r w:rsidRPr="00F26CD4">
        <w:rPr>
          <w:lang w:val="nl-BE"/>
        </w:rPr>
        <w:br/>
        <w:t>Data verdwijnt → HTML kan niet meer gebouwd worden → nieuwe data laden → HTML opnieuw maken.</w:t>
      </w:r>
    </w:p>
    <w:p w14:paraId="36892DA4" w14:textId="77777777" w:rsidR="00766AA6" w:rsidRPr="00F26CD4" w:rsidRDefault="00000000">
      <w:pPr>
        <w:pStyle w:val="Kop2"/>
        <w:rPr>
          <w:lang w:val="nl-BE"/>
        </w:rPr>
      </w:pPr>
      <w:r w:rsidRPr="00F26CD4">
        <w:rPr>
          <w:lang w:val="nl-BE"/>
        </w:rPr>
        <w:t>10. Console logs</w:t>
      </w:r>
    </w:p>
    <w:p w14:paraId="47A8CCA3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>Console logs helpen om de werking van de app te volgen.</w:t>
      </w:r>
    </w:p>
    <w:p w14:paraId="31BF5DCF" w14:textId="77777777" w:rsidR="00766AA6" w:rsidRDefault="00000000">
      <w:pPr>
        <w:pStyle w:val="Lijstopsomteken"/>
      </w:pPr>
      <w:proofErr w:type="gramStart"/>
      <w:r>
        <w:rPr>
          <w:rFonts w:ascii="Courier New" w:hAnsi="Courier New"/>
        </w:rPr>
        <w:t>console.log(</w:t>
      </w:r>
      <w:proofErr w:type="gramEnd"/>
      <w:r>
        <w:rPr>
          <w:rFonts w:ascii="Courier New" w:hAnsi="Courier New"/>
        </w:rPr>
        <w:t xml:space="preserve">"ACTIVE CIRCUIT =", </w:t>
      </w:r>
      <w:proofErr w:type="spellStart"/>
      <w:r>
        <w:rPr>
          <w:rFonts w:ascii="Courier New" w:hAnsi="Courier New"/>
        </w:rPr>
        <w:t>activeCircuit</w:t>
      </w:r>
      <w:proofErr w:type="spellEnd"/>
      <w:r>
        <w:rPr>
          <w:rFonts w:ascii="Courier New" w:hAnsi="Courier New"/>
        </w:rPr>
        <w:t>);</w:t>
      </w:r>
    </w:p>
    <w:p w14:paraId="157EAAD0" w14:textId="77777777" w:rsidR="00766AA6" w:rsidRPr="00F26CD4" w:rsidRDefault="00000000">
      <w:pPr>
        <w:pStyle w:val="Lijstopsomteken"/>
        <w:rPr>
          <w:lang w:val="nl-BE"/>
        </w:rPr>
      </w:pPr>
      <w:proofErr w:type="gramStart"/>
      <w:r w:rsidRPr="00F26CD4">
        <w:rPr>
          <w:rFonts w:ascii="Courier New" w:hAnsi="Courier New"/>
          <w:lang w:val="nl-BE"/>
        </w:rPr>
        <w:t>console.log(</w:t>
      </w:r>
      <w:proofErr w:type="gramEnd"/>
      <w:r w:rsidRPr="00F26CD4">
        <w:rPr>
          <w:rFonts w:ascii="Courier New" w:hAnsi="Courier New"/>
          <w:lang w:val="nl-BE"/>
        </w:rPr>
        <w:t xml:space="preserve">"Aantal </w:t>
      </w:r>
      <w:proofErr w:type="spellStart"/>
      <w:r w:rsidRPr="00F26CD4">
        <w:rPr>
          <w:rFonts w:ascii="Courier New" w:hAnsi="Courier New"/>
          <w:lang w:val="nl-BE"/>
        </w:rPr>
        <w:t>gerenderde</w:t>
      </w:r>
      <w:proofErr w:type="spellEnd"/>
      <w:r w:rsidRPr="00F26CD4">
        <w:rPr>
          <w:rFonts w:ascii="Courier New" w:hAnsi="Courier New"/>
          <w:lang w:val="nl-BE"/>
        </w:rPr>
        <w:t xml:space="preserve"> kaarten:", </w:t>
      </w:r>
      <w:proofErr w:type="spellStart"/>
      <w:proofErr w:type="gramStart"/>
      <w:r w:rsidRPr="00F26CD4">
        <w:rPr>
          <w:rFonts w:ascii="Courier New" w:hAnsi="Courier New"/>
          <w:lang w:val="nl-BE"/>
        </w:rPr>
        <w:t>filtered.length</w:t>
      </w:r>
      <w:proofErr w:type="spellEnd"/>
      <w:proofErr w:type="gramEnd"/>
      <w:r w:rsidRPr="00F26CD4">
        <w:rPr>
          <w:rFonts w:ascii="Courier New" w:hAnsi="Courier New"/>
          <w:lang w:val="nl-BE"/>
        </w:rPr>
        <w:t>);</w:t>
      </w:r>
    </w:p>
    <w:p w14:paraId="376BB485" w14:textId="77777777" w:rsidR="00766AA6" w:rsidRDefault="00000000">
      <w:pPr>
        <w:pStyle w:val="Lijstopsomteken"/>
      </w:pPr>
      <w:proofErr w:type="spellStart"/>
      <w:proofErr w:type="gramStart"/>
      <w:r>
        <w:rPr>
          <w:rFonts w:ascii="Courier New" w:hAnsi="Courier New"/>
        </w:rPr>
        <w:t>console.table</w:t>
      </w:r>
      <w:proofErr w:type="spellEnd"/>
      <w:proofErr w:type="gramEnd"/>
      <w:r>
        <w:rPr>
          <w:rFonts w:ascii="Courier New" w:hAnsi="Courier New"/>
        </w:rPr>
        <w:t>(filtered);</w:t>
      </w:r>
    </w:p>
    <w:p w14:paraId="39F92CAE" w14:textId="77777777" w:rsidR="00766AA6" w:rsidRDefault="00766AA6"/>
    <w:p w14:paraId="2733EB4D" w14:textId="77777777" w:rsidR="00766AA6" w:rsidRPr="00F26CD4" w:rsidRDefault="00000000">
      <w:pPr>
        <w:rPr>
          <w:lang w:val="nl-BE"/>
        </w:rPr>
      </w:pPr>
      <w:r w:rsidRPr="00F26CD4">
        <w:rPr>
          <w:lang w:val="nl-BE"/>
        </w:rPr>
        <w:t>Samenvatting gemaakt voor Patrick Geys.</w:t>
      </w:r>
    </w:p>
    <w:sectPr w:rsidR="00766AA6" w:rsidRPr="00F26C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81156">
    <w:abstractNumId w:val="8"/>
  </w:num>
  <w:num w:numId="2" w16cid:durableId="902763865">
    <w:abstractNumId w:val="6"/>
  </w:num>
  <w:num w:numId="3" w16cid:durableId="483622666">
    <w:abstractNumId w:val="5"/>
  </w:num>
  <w:num w:numId="4" w16cid:durableId="1473597091">
    <w:abstractNumId w:val="4"/>
  </w:num>
  <w:num w:numId="5" w16cid:durableId="764957003">
    <w:abstractNumId w:val="7"/>
  </w:num>
  <w:num w:numId="6" w16cid:durableId="1113593112">
    <w:abstractNumId w:val="3"/>
  </w:num>
  <w:num w:numId="7" w16cid:durableId="1770344382">
    <w:abstractNumId w:val="2"/>
  </w:num>
  <w:num w:numId="8" w16cid:durableId="1969772887">
    <w:abstractNumId w:val="1"/>
  </w:num>
  <w:num w:numId="9" w16cid:durableId="191701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6AA6"/>
    <w:rsid w:val="00A05AA6"/>
    <w:rsid w:val="00AA1D8D"/>
    <w:rsid w:val="00B47730"/>
    <w:rsid w:val="00CB0664"/>
    <w:rsid w:val="00F26C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730A88"/>
  <w14:defaultImageDpi w14:val="300"/>
  <w15:docId w15:val="{04FA7495-B581-48D1-84A2-0FA7D454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378</Words>
  <Characters>2534</Characters>
  <Application>Microsoft Office Word</Application>
  <DocSecurity>0</DocSecurity>
  <Lines>93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Geys</cp:lastModifiedBy>
  <cp:revision>2</cp:revision>
  <dcterms:created xsi:type="dcterms:W3CDTF">2026-05-15T09:14:00Z</dcterms:created>
  <dcterms:modified xsi:type="dcterms:W3CDTF">2026-05-15T09:14:00Z</dcterms:modified>
  <cp:category/>
</cp:coreProperties>
</file>