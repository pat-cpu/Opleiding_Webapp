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 1 – BASIS WEBAPP (HTML + JAVASCRIPT)</w:t>
      </w:r>
    </w:p>
    <w:p>
      <w:r>
        <w:rPr>
          <w:rFonts w:ascii="Calibri" w:hAnsi="Calibri"/>
          <w:sz w:val="22"/>
        </w:rPr>
        <w:br/>
        <w:t>1. Overzicht van de opbouw</w:t>
        <w:br/>
        <w:br/>
        <w:t>Een webapp bestaat uit 3 onderdelen:</w:t>
        <w:br/>
        <w:t>• HTML → structuur van de pagina</w:t>
        <w:br/>
        <w:t>• CSS → uitzicht (stijl)</w:t>
        <w:br/>
        <w:t>• JavaScript (JS) → gedrag (actie)</w:t>
        <w:br/>
        <w:br/>
        <w:t>Gouden regel:</w:t>
        <w:br/>
        <w:t>HTML = wat er is</w:t>
        <w:br/>
        <w:t>CSS = hoe het eruit ziet</w:t>
        <w:br/>
        <w:t>JS = wat het doet</w:t>
        <w:br/>
        <w:br/>
        <w:t>2. Structuur van een HTML-pagina</w:t>
        <w:br/>
        <w:br/>
        <w:t>Een basis index.html bestaat uit 4 blokken:</w:t>
        <w:br/>
        <w:br/>
        <w:t>1. Start</w:t>
        <w:br/>
        <w:t>&lt;!DOCTYPE html&gt;</w:t>
        <w:br/>
        <w:t>&lt;html lang="nl"&gt;</w:t>
        <w:br/>
        <w:br/>
        <w:t>2. Head (instellingen)</w:t>
        <w:br/>
        <w:t>&lt;head&gt;</w:t>
        <w:br/>
        <w:t xml:space="preserve">  &lt;meta charset="UTF-8"&gt;</w:t>
        <w:br/>
        <w:t xml:space="preserve">  &lt;title&gt;Testapp Tornooien&lt;/title&gt;</w:t>
        <w:br/>
        <w:t xml:space="preserve">  &lt;link rel="stylesheet" href="assets/styles.css"&gt;</w:t>
        <w:br/>
        <w:t>&lt;/head&gt;</w:t>
        <w:br/>
        <w:br/>
        <w:t>3. Body (zichtbare inhoud)</w:t>
        <w:br/>
        <w:t>&lt;body&gt;</w:t>
        <w:br/>
        <w:t xml:space="preserve">  &lt;h1&gt;Testapp Tornooien&lt;/h1&gt;</w:t>
        <w:br/>
        <w:br/>
        <w:t xml:space="preserve">  &lt;input type="text" id="inputTornooi" placeholder="Naam tornooi"&gt;</w:t>
        <w:br/>
        <w:t xml:space="preserve">  &lt;button id="btnAdd"&gt;Toevoegen&lt;/button&gt;</w:t>
        <w:br/>
        <w:br/>
        <w:t xml:space="preserve">  &lt;div id="lijst"&gt;&lt;/div&gt;</w:t>
        <w:br/>
        <w:br/>
        <w:t>4. Script (koppeling met JS)</w:t>
        <w:br/>
        <w:t>&lt;script src="assets/app.js"&gt;&lt;/script&gt;</w:t>
        <w:br/>
        <w:t>&lt;/body&gt;</w:t>
        <w:br/>
        <w:t>&lt;/html&gt;</w:t>
        <w:br/>
        <w:br/>
        <w:t>3. Belang van id en class</w:t>
        <w:br/>
        <w:br/>
        <w:t>• id → gebruikt door JavaScript</w:t>
        <w:br/>
        <w:t>• class → gebruikt door CSS</w:t>
        <w:br/>
        <w:br/>
        <w:t>Voorbeeld:</w:t>
        <w:br/>
        <w:t>&lt;button id="btnAdd"&gt;Toevoegen&lt;/button&gt;</w:t>
        <w:br/>
        <w:br/>
        <w:t>4. JavaScript – basis</w:t>
        <w:br/>
        <w:br/>
        <w:t>HTML-elementen ophalen:</w:t>
        <w:br/>
        <w:br/>
        <w:t>const btnAdd = document.getElementById("btnAdd");</w:t>
        <w:br/>
        <w:t>const lijst = document.getElementById("lijst");</w:t>
        <w:br/>
        <w:t>const input = document.getElementById("inputTornooi");</w:t>
        <w:br/>
        <w:br/>
        <w:t>Belangrijk:</w:t>
        <w:br/>
        <w:t>• volgorde onderling maakt niet uit</w:t>
        <w:br/>
        <w:t>• maar: eerst declareren, dan gebruiken</w:t>
        <w:br/>
        <w:br/>
        <w:t>5. Werken met events (klik)</w:t>
        <w:br/>
        <w:br/>
        <w:t>btnAdd.addEventListener("click", function () {</w:t>
        <w:br/>
        <w:t xml:space="preserve">  console.log("klik");</w:t>
        <w:br/>
        <w:t>});</w:t>
        <w:br/>
        <w:br/>
        <w:t>Code binnen een event wordt uitgevoerd bij elke klik.</w:t>
        <w:br/>
        <w:br/>
        <w:t>6. Eerste output (innerHTML)</w:t>
        <w:br/>
        <w:br/>
        <w:t>lijst.innerHTML = "tekst";</w:t>
        <w:br/>
        <w:t>→ vervangt alles</w:t>
        <w:br/>
        <w:br/>
        <w:t>lijst.innerHTML += "tekst";</w:t>
        <w:br/>
        <w:t>→ voegt toe (maar minder proper)</w:t>
        <w:br/>
        <w:br/>
        <w:t>7. Betere methode (DOM manipulatie)</w:t>
        <w:br/>
        <w:br/>
        <w:t>const item = document.createElement("div");</w:t>
        <w:br/>
        <w:t>item.textContent = "Nieuw tornooi";</w:t>
        <w:br/>
        <w:t>lijst.appendChild(item);</w:t>
        <w:br/>
        <w:br/>
        <w:t>→ maakt een echt HTML-element</w:t>
        <w:br/>
        <w:t>→ voegt toe aan de pagina</w:t>
        <w:br/>
        <w:br/>
        <w:t>8. Werken met input</w:t>
        <w:br/>
        <w:br/>
        <w:t>btnAdd.addEventListener("click", function () {</w:t>
        <w:br/>
        <w:br/>
        <w:t xml:space="preserve">  const tekst = input.value;</w:t>
        <w:br/>
        <w:br/>
        <w:t xml:space="preserve">  if (tekst === "") {</w:t>
        <w:br/>
        <w:t xml:space="preserve">    alert("Geef een naam in!");</w:t>
        <w:br/>
        <w:t xml:space="preserve">    return;</w:t>
        <w:br/>
        <w:t xml:space="preserve">  }</w:t>
        <w:br/>
        <w:br/>
        <w:t xml:space="preserve">  const item = document.createElement("div");</w:t>
        <w:br/>
        <w:t xml:space="preserve">  item.textContent = tekst;</w:t>
        <w:br/>
        <w:br/>
        <w:t xml:space="preserve">  lijst.appendChild(item);</w:t>
        <w:br/>
        <w:br/>
        <w:t xml:space="preserve">  input.value = "";</w:t>
        <w:br/>
        <w:t>});</w:t>
        <w:br/>
        <w:br/>
        <w:t>→ gebruiker typt tekst</w:t>
        <w:br/>
        <w:t>→ klik = tekst verschijnt in lijst</w:t>
        <w:br/>
        <w:br/>
        <w:t>9. Belangrijke inzichten</w:t>
        <w:br/>
        <w:br/>
        <w:t>• HTML is statisch bij start</w:t>
        <w:br/>
        <w:t>• JavaScript kan HTML aanpassen tijdens gebruik</w:t>
        <w:br/>
        <w:t>• Code in een event wordt telkens opnieuw uitgevoerd</w:t>
        <w:br/>
        <w:t>• appendChild voegt toe onderaan</w:t>
        <w:br/>
        <w:t>• innerHTML is snel maar minder flexibel</w:t>
        <w:br/>
        <w:br/>
        <w:t>10. Praktische regels</w:t>
        <w:br/>
        <w:br/>
        <w:t>• 1 knop = 1 eventListener</w:t>
        <w:br/>
        <w:t>• Gebruik commentaar in JS (//)</w:t>
        <w:br/>
        <w:t>• Werk gestructureerd (elementen → events → acties)</w:t>
        <w:br/>
        <w:br/>
        <w:t>11. Verbeterde inputverwerking</w:t>
        <w:br/>
        <w:br/>
        <w:t>const tekst = input.value.trim();</w:t>
        <w:br/>
        <w:br/>
        <w:t>trim() verwijdert spaties vooraan en achteraan.</w:t>
        <w:br/>
        <w:br/>
        <w:t>12. Input leegmaken</w:t>
        <w:br/>
        <w:br/>
        <w:t>input.value = "";</w:t>
        <w:br/>
        <w:br/>
        <w:t>Na toevoegen wordt het invoerveld automatisch leeg gemaakt.</w:t>
        <w:br/>
        <w:br/>
        <w:t>13. Cursor terugplaatsen</w:t>
        <w:br/>
        <w:br/>
        <w:t>input.focus();</w:t>
        <w:br/>
        <w:br/>
        <w:t>De cursor komt automatisch terug in het invoerveld.</w:t>
        <w:br/>
        <w:br/>
        <w:t>14. Werken met de Enter-toets</w:t>
        <w:br/>
        <w:br/>
        <w:t>input.addEventListener("keydown", function (e) {</w:t>
        <w:br/>
        <w:br/>
        <w:t xml:space="preserve">  if (e.key === "Enter") {</w:t>
        <w:br/>
        <w:t xml:space="preserve">    btnAdd.click();</w:t>
        <w:br/>
        <w:t xml:space="preserve">  }</w:t>
        <w:br/>
        <w:br/>
        <w:t>});</w:t>
        <w:br/>
        <w:br/>
        <w:t>Enter voert automatisch dezelfde actie uit als klikken op de knop.</w:t>
        <w:br/>
        <w:br/>
        <w:t>15. Belangrijk inzicht over events</w:t>
        <w:br/>
        <w:br/>
        <w:t>Events staan meestal naast elkaar:</w:t>
        <w:br/>
        <w:br/>
        <w:t>btnAdd.addEventListener(...)</w:t>
        <w:br/>
        <w:t>input.addEventListener(...)</w:t>
        <w:br/>
        <w:br/>
        <w:t>Niet binnen elkaar.</w:t>
        <w:br/>
        <w:br/>
        <w:t>16. Eindresultaat van les 1</w:t>
        <w:br/>
        <w:br/>
        <w:t>De webapp kan nu:</w:t>
        <w:br/>
        <w:t>• tekst invoeren</w:t>
        <w:br/>
        <w:t>• reageren op een klik</w:t>
        <w:br/>
        <w:t>• reageren op de Enter-toets</w:t>
        <w:br/>
        <w:t>• nieuwe items toevoegen aan een lijst</w:t>
        <w:br/>
        <w:t>• automatisch verder typen</w:t>
        <w:br/>
        <w:br/>
        <w:t>Dit is de basis van een interactieve webapp.</w:t>
        <w:br/>
        <w:br/>
        <w:t>17. Vooruitblik volgende les</w:t>
        <w:br/>
        <w:br/>
        <w:t>• items verwijderen</w:t>
        <w:br/>
        <w:t>• werken met arrays</w:t>
        <w:br/>
        <w:t>• localStorage</w:t>
        <w:br/>
        <w:t>• CSS styling</w:t>
        <w:br/>
        <w:t>• meerdere gegevens per tornooi</w:t>
        <w:br/>
        <w:t>• werken met echte tornooi-data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